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D8CB6" w14:textId="77777777" w:rsidR="005C327C" w:rsidRDefault="00000000">
      <w:pPr>
        <w:spacing w:after="0"/>
        <w:jc w:val="center"/>
      </w:pPr>
      <w:r>
        <w:rPr>
          <w:b/>
          <w:color w:val="14304E"/>
          <w:sz w:val="40"/>
        </w:rPr>
        <w:t>IAN SIRYA KATANA</w:t>
      </w:r>
    </w:p>
    <w:p w14:paraId="587C070B" w14:textId="77777777" w:rsidR="005C327C" w:rsidRDefault="00000000">
      <w:pPr>
        <w:spacing w:after="40"/>
        <w:jc w:val="center"/>
      </w:pPr>
      <w:r>
        <w:rPr>
          <w:b/>
          <w:color w:val="B98937"/>
          <w:sz w:val="22"/>
        </w:rPr>
        <w:t>Lead Full-Stack Developer &amp; Digital Systems Lead</w:t>
      </w:r>
    </w:p>
    <w:p w14:paraId="2927249D" w14:textId="77777777" w:rsidR="005C327C" w:rsidRDefault="00000000">
      <w:pPr>
        <w:pBdr>
          <w:bottom w:val="single" w:sz="8" w:space="1" w:color="D9DEE7"/>
        </w:pBdr>
        <w:spacing w:after="40"/>
        <w:jc w:val="center"/>
      </w:pPr>
      <w:r>
        <w:rPr>
          <w:color w:val="5A5A5A"/>
          <w:sz w:val="17"/>
        </w:rPr>
        <w:t xml:space="preserve">Dubai, United Arab Emirates  |  </w:t>
      </w:r>
      <w:hyperlink r:id="rId8">
        <w:r>
          <w:rPr>
            <w:color w:val="1A5DBB"/>
          </w:rPr>
          <w:t>Hello@iankatana.com</w:t>
        </w:r>
      </w:hyperlink>
      <w:r>
        <w:rPr>
          <w:color w:val="5A5A5A"/>
          <w:sz w:val="17"/>
        </w:rPr>
        <w:t xml:space="preserve">  |  </w:t>
      </w:r>
      <w:hyperlink r:id="rId9">
        <w:r>
          <w:rPr>
            <w:color w:val="1A5DBB"/>
          </w:rPr>
          <w:t>+971 52 144 0383</w:t>
        </w:r>
      </w:hyperlink>
      <w:r>
        <w:rPr>
          <w:color w:val="5A5A5A"/>
          <w:sz w:val="17"/>
        </w:rPr>
        <w:t xml:space="preserve">  |  </w:t>
      </w:r>
      <w:hyperlink r:id="rId10">
        <w:r>
          <w:rPr>
            <w:color w:val="1A5DBB"/>
          </w:rPr>
          <w:t>LinkedIn</w:t>
        </w:r>
      </w:hyperlink>
      <w:r>
        <w:rPr>
          <w:color w:val="5A5A5A"/>
          <w:sz w:val="17"/>
        </w:rPr>
        <w:t xml:space="preserve">  |  </w:t>
      </w:r>
      <w:hyperlink r:id="rId11">
        <w:r>
          <w:rPr>
            <w:color w:val="1A5DBB"/>
          </w:rPr>
          <w:t>Portfolio</w:t>
        </w:r>
      </w:hyperlink>
    </w:p>
    <w:p w14:paraId="5DB458ED" w14:textId="77777777" w:rsidR="005C327C" w:rsidRDefault="00000000">
      <w:pPr>
        <w:pStyle w:val="SectionHeading"/>
        <w:pBdr>
          <w:bottom w:val="single" w:sz="8" w:space="1" w:color="C8A65F"/>
        </w:pBdr>
      </w:pPr>
      <w:r>
        <w:rPr>
          <w:b/>
          <w:color w:val="14304E"/>
        </w:rPr>
        <w:t>PROFESSIONAL SUMMARY</w:t>
      </w:r>
    </w:p>
    <w:p w14:paraId="6AC45748" w14:textId="77777777" w:rsidR="005C327C" w:rsidRDefault="00000000">
      <w:pPr>
        <w:spacing w:after="100"/>
      </w:pPr>
      <w:r>
        <w:t>Lead Full-Stack Developer and Digital Systems Lead with experience building and managing business-critical web platforms, CRM systems, dashboards, booking workflows, internal tools, and multi-brand digital products. Skilled in React, TypeScript, Node.js, Laravel, Supabase, PostgreSQL, WordPress, Shopify, API integrations, analytics tracking, and performance optimization.</w:t>
      </w:r>
    </w:p>
    <w:p w14:paraId="09556789" w14:textId="77777777" w:rsidR="005C327C" w:rsidRDefault="00000000">
      <w:pPr>
        <w:spacing w:after="100"/>
      </w:pPr>
      <w:r>
        <w:t>Experienced in translating business requirements into scalable technical solutions across real estate, student accommodation, staffing operations, e-commerce, nonprofit, beauty, investment, and corporate environments. Strong background in full-stack application development, workflow automation, role-based systems, payment integrations, e-signature workflows, SEO architecture, UI/UX improvement, and multi-brand website management.</w:t>
      </w:r>
    </w:p>
    <w:p w14:paraId="2C71A858" w14:textId="77777777" w:rsidR="005C327C" w:rsidRDefault="00000000">
      <w:pPr>
        <w:spacing w:after="100"/>
      </w:pPr>
      <w:r>
        <w:t>Known for combining hands-on development, systems thinking, stakeholder communication, technical leadership, and business process understanding to deliver digital solutions that improve efficiency, reduce manual work, and support measurable business outcomes.</w:t>
      </w:r>
    </w:p>
    <w:p w14:paraId="2BF7EF77" w14:textId="77777777" w:rsidR="005C327C" w:rsidRDefault="00000000">
      <w:pPr>
        <w:pStyle w:val="SectionHeading"/>
        <w:pBdr>
          <w:bottom w:val="single" w:sz="8" w:space="1" w:color="C8A65F"/>
        </w:pBdr>
      </w:pPr>
      <w:r>
        <w:rPr>
          <w:b/>
          <w:color w:val="14304E"/>
        </w:rPr>
        <w:t>CORE SKILLS</w:t>
      </w:r>
    </w:p>
    <w:p w14:paraId="61AA72B5" w14:textId="77777777" w:rsidR="005C327C" w:rsidRDefault="00000000">
      <w:pPr>
        <w:spacing w:after="120"/>
      </w:pPr>
      <w:r>
        <w:t>Full-Stack Development | React | TypeScript | Node.js | Laravel | JavaScript | Supabase | PostgreSQL | REST APIs | RPC Architecture | WordPress | Shopify | Tailwind CSS | HTML | CSS | CRM Development | Business Systems | Dashboard Development | Workflow Automation | Booking Systems | Role-Based Access Control | API Integration | Payment Gateway Integration | E-Signature Workflows | UI/UX Development | Technical SEO | Google Tag Manager | Google Analytics | Web Performance Optimization | Cloud Hosting | DNS Management | Production Support | Project Coordination</w:t>
      </w:r>
    </w:p>
    <w:p w14:paraId="62FF78B9" w14:textId="77777777" w:rsidR="005C327C" w:rsidRDefault="00000000">
      <w:pPr>
        <w:pStyle w:val="SectionHeading"/>
        <w:pBdr>
          <w:bottom w:val="single" w:sz="8" w:space="1" w:color="C8A65F"/>
        </w:pBdr>
      </w:pPr>
      <w:r>
        <w:rPr>
          <w:b/>
          <w:color w:val="14304E"/>
        </w:rPr>
        <w:t>TECHNICAL STACK</w:t>
      </w:r>
    </w:p>
    <w:p w14:paraId="7DC72B6B" w14:textId="77777777" w:rsidR="005C327C" w:rsidRDefault="00000000">
      <w:pPr>
        <w:spacing w:after="40"/>
      </w:pPr>
      <w:r>
        <w:rPr>
          <w:b/>
          <w:color w:val="14304E"/>
        </w:rPr>
        <w:t xml:space="preserve">Frontend: </w:t>
      </w:r>
      <w:r>
        <w:t>React, TypeScript, JavaScript, Vite, TanStack, Tailwind CSS, HTML5, CSS3, shadcn/Radix-style UI, Responsive Design</w:t>
      </w:r>
    </w:p>
    <w:p w14:paraId="5CD99C62" w14:textId="77777777" w:rsidR="005C327C" w:rsidRDefault="00000000">
      <w:pPr>
        <w:spacing w:after="40"/>
      </w:pPr>
      <w:r>
        <w:rPr>
          <w:b/>
          <w:color w:val="14304E"/>
        </w:rPr>
        <w:t xml:space="preserve">Backend: </w:t>
      </w:r>
      <w:r>
        <w:t>Node.js, Laravel, Supabase, PostgreSQL, REST APIs, RPC-based workflows, Webhooks</w:t>
      </w:r>
    </w:p>
    <w:p w14:paraId="235146D3" w14:textId="77777777" w:rsidR="005C327C" w:rsidRDefault="00000000">
      <w:pPr>
        <w:spacing w:after="40"/>
      </w:pPr>
      <w:r>
        <w:rPr>
          <w:b/>
          <w:color w:val="14304E"/>
        </w:rPr>
        <w:t xml:space="preserve">CMS &amp; E-commerce: </w:t>
      </w:r>
      <w:r>
        <w:t>WordPress, Elementor, WooCommerce, Shopify</w:t>
      </w:r>
    </w:p>
    <w:p w14:paraId="0016E3B9" w14:textId="77777777" w:rsidR="005C327C" w:rsidRDefault="00000000">
      <w:pPr>
        <w:spacing w:after="40"/>
      </w:pPr>
      <w:r>
        <w:rPr>
          <w:b/>
          <w:color w:val="14304E"/>
        </w:rPr>
        <w:t xml:space="preserve">Tools &amp; Integrations: </w:t>
      </w:r>
      <w:r>
        <w:t>Stripe, DocuSign/Adobe Sign workflows, Resend, Brevo, Google Tag Manager, Google Analytics, Google Search Console, Microsoft Clarity</w:t>
      </w:r>
    </w:p>
    <w:p w14:paraId="092AE63C" w14:textId="77777777" w:rsidR="005C327C" w:rsidRDefault="00000000">
      <w:pPr>
        <w:spacing w:after="40"/>
      </w:pPr>
      <w:r>
        <w:rPr>
          <w:b/>
          <w:color w:val="14304E"/>
        </w:rPr>
        <w:t xml:space="preserve">Infrastructure: </w:t>
      </w:r>
      <w:r>
        <w:t>Hostinger VPS, Cloud Hosting, DNS, Email Records, Production Deployment, Performance Monitoring</w:t>
      </w:r>
    </w:p>
    <w:p w14:paraId="4DCF3DDA" w14:textId="77777777" w:rsidR="005C327C" w:rsidRDefault="00000000">
      <w:pPr>
        <w:spacing w:after="40"/>
      </w:pPr>
      <w:r>
        <w:rPr>
          <w:b/>
          <w:color w:val="14304E"/>
        </w:rPr>
        <w:t xml:space="preserve">Product &amp; Delivery: </w:t>
      </w:r>
      <w:r>
        <w:t>CRM Systems, Booking Systems, Internal Dashboards, Admin Panels, User Journeys, Workflow Automation, Technical Documentation</w:t>
      </w:r>
    </w:p>
    <w:p w14:paraId="0F5763A3" w14:textId="77777777" w:rsidR="00583996" w:rsidRDefault="00583996">
      <w:pPr>
        <w:spacing w:after="40"/>
      </w:pPr>
    </w:p>
    <w:p w14:paraId="2284A237" w14:textId="77777777" w:rsidR="005C327C" w:rsidRDefault="00000000">
      <w:pPr>
        <w:pStyle w:val="SectionHeading"/>
        <w:pBdr>
          <w:bottom w:val="single" w:sz="8" w:space="1" w:color="C8A65F"/>
        </w:pBdr>
      </w:pPr>
      <w:r>
        <w:rPr>
          <w:b/>
          <w:color w:val="14304E"/>
        </w:rPr>
        <w:t>PROFESSIONAL EXPERIENCE</w:t>
      </w:r>
    </w:p>
    <w:p w14:paraId="554FED53" w14:textId="77777777" w:rsidR="005C327C" w:rsidRDefault="00000000">
      <w:pPr>
        <w:spacing w:before="160" w:after="0"/>
      </w:pPr>
      <w:r>
        <w:rPr>
          <w:b/>
          <w:color w:val="14304E"/>
          <w:sz w:val="22"/>
        </w:rPr>
        <w:t>Lead Full-Stack Developer &amp; Digital Systems Lead</w:t>
      </w:r>
      <w:r>
        <w:rPr>
          <w:b/>
          <w:color w:val="5A5A5A"/>
          <w:sz w:val="20"/>
        </w:rPr>
        <w:t xml:space="preserve"> | Oct 2025 - Present</w:t>
      </w:r>
    </w:p>
    <w:p w14:paraId="76505EB8" w14:textId="77777777" w:rsidR="005C327C" w:rsidRDefault="00000000">
      <w:pPr>
        <w:spacing w:after="40"/>
      </w:pPr>
      <w:r>
        <w:rPr>
          <w:b/>
          <w:sz w:val="19"/>
        </w:rPr>
        <w:t>GIOVANNI</w:t>
      </w:r>
      <w:r>
        <w:rPr>
          <w:color w:val="5A5A5A"/>
          <w:sz w:val="19"/>
        </w:rPr>
        <w:t xml:space="preserve"> | Dubai, United Arab Emirates | Full-time | On-site</w:t>
      </w:r>
    </w:p>
    <w:p w14:paraId="044EA352" w14:textId="77777777" w:rsidR="005C327C" w:rsidRDefault="00000000">
      <w:pPr>
        <w:spacing w:after="60"/>
      </w:pPr>
      <w:r>
        <w:t>Promoted into a wider technical leadership role focused on building and improving business-critical digital systems, internal platforms, CRM workflows, dashboards, booking journeys, and multi-brand web applications.</w:t>
      </w:r>
    </w:p>
    <w:p w14:paraId="57DC389C" w14:textId="77777777" w:rsidR="005C327C" w:rsidRDefault="00000000">
      <w:pPr>
        <w:pStyle w:val="CVBullet"/>
        <w:spacing w:after="40"/>
        <w:ind w:left="288" w:hanging="173"/>
      </w:pPr>
      <w:r>
        <w:t>• Lead full-stack development across company websites, internal systems, dashboards, and operational platforms.</w:t>
      </w:r>
    </w:p>
    <w:p w14:paraId="36749EE0" w14:textId="77777777" w:rsidR="005C327C" w:rsidRDefault="00000000">
      <w:pPr>
        <w:pStyle w:val="CVBullet"/>
        <w:spacing w:after="40"/>
        <w:ind w:left="288" w:hanging="173"/>
      </w:pPr>
      <w:r>
        <w:t>• Design and improve CRM workflows, booking processes, student accommodation journeys, payment flows, and role-based admin tools.</w:t>
      </w:r>
    </w:p>
    <w:p w14:paraId="32FFC7ED" w14:textId="77777777" w:rsidR="005C327C" w:rsidRDefault="00000000">
      <w:pPr>
        <w:pStyle w:val="CVBullet"/>
        <w:spacing w:after="40"/>
        <w:ind w:left="288" w:hanging="173"/>
      </w:pPr>
      <w:r>
        <w:t>• Translate requirements from directors, operations, sales, finance, marketing, and customer service teams into scalable technical solutions.</w:t>
      </w:r>
    </w:p>
    <w:p w14:paraId="19A58CB1" w14:textId="77777777" w:rsidR="005C327C" w:rsidRDefault="00000000">
      <w:pPr>
        <w:pStyle w:val="CVBullet"/>
        <w:spacing w:after="40"/>
        <w:ind w:left="288" w:hanging="173"/>
      </w:pPr>
      <w:r>
        <w:t>• Work across React, TypeScript, Node.js, Laravel, WordPress, Shopify, Supabase, APIs, analytics tools, and cloud-based environments.</w:t>
      </w:r>
    </w:p>
    <w:p w14:paraId="7F13219D" w14:textId="77777777" w:rsidR="005C327C" w:rsidRDefault="00000000">
      <w:pPr>
        <w:pStyle w:val="CVBullet"/>
        <w:spacing w:after="40"/>
        <w:ind w:left="288" w:hanging="173"/>
      </w:pPr>
      <w:r>
        <w:t>• Manage integrations including payment gateways, CRM workflows, analytics tracking, Google Tag Manager, email systems, and third-party APIs.</w:t>
      </w:r>
    </w:p>
    <w:p w14:paraId="1BFD7089" w14:textId="77777777" w:rsidR="005C327C" w:rsidRDefault="00000000">
      <w:pPr>
        <w:pStyle w:val="CVBullet"/>
        <w:spacing w:after="40"/>
        <w:ind w:left="288" w:hanging="173"/>
      </w:pPr>
      <w:r>
        <w:t>• Identify operational gaps and manual processes, then design improved software workflows to increase efficiency, visibility, and control.</w:t>
      </w:r>
    </w:p>
    <w:p w14:paraId="64D2EBD8" w14:textId="77777777" w:rsidR="005C327C" w:rsidRDefault="00000000">
      <w:pPr>
        <w:pStyle w:val="CVBullet"/>
        <w:spacing w:after="40"/>
        <w:ind w:left="288" w:hanging="173"/>
      </w:pPr>
      <w:r>
        <w:t>• Support digital transformation initiatives by replacing disconnected manual processes with structured, scalable business systems.</w:t>
      </w:r>
    </w:p>
    <w:p w14:paraId="0AAEA087" w14:textId="77777777" w:rsidR="005C327C" w:rsidRDefault="00000000">
      <w:pPr>
        <w:pStyle w:val="CVBullet"/>
        <w:spacing w:after="40"/>
        <w:ind w:left="288" w:hanging="173"/>
      </w:pPr>
      <w:r>
        <w:t>• Improve UI/UX for complex systems including dashboards, booking interfaces, form journeys, cancelled-state handling, admin workflows, and role-based access.</w:t>
      </w:r>
    </w:p>
    <w:p w14:paraId="68511376" w14:textId="77777777" w:rsidR="005C327C" w:rsidRDefault="00000000">
      <w:pPr>
        <w:spacing w:before="160" w:after="0"/>
      </w:pPr>
      <w:r>
        <w:rPr>
          <w:b/>
          <w:color w:val="14304E"/>
          <w:sz w:val="22"/>
        </w:rPr>
        <w:lastRenderedPageBreak/>
        <w:t>Lead Web Developer</w:t>
      </w:r>
      <w:r>
        <w:rPr>
          <w:b/>
          <w:color w:val="5A5A5A"/>
          <w:sz w:val="20"/>
        </w:rPr>
        <w:t xml:space="preserve"> | Oct 2024 - Sep 2025</w:t>
      </w:r>
    </w:p>
    <w:p w14:paraId="09648D75" w14:textId="77777777" w:rsidR="005C327C" w:rsidRDefault="00000000">
      <w:pPr>
        <w:spacing w:after="40"/>
        <w:rPr>
          <w:color w:val="5A5A5A"/>
          <w:sz w:val="19"/>
        </w:rPr>
      </w:pPr>
      <w:r>
        <w:rPr>
          <w:b/>
          <w:sz w:val="19"/>
        </w:rPr>
        <w:t>GIOVANNI</w:t>
      </w:r>
      <w:r>
        <w:rPr>
          <w:color w:val="5A5A5A"/>
          <w:sz w:val="19"/>
        </w:rPr>
        <w:t xml:space="preserve"> | Dubai, United Arab Emirates | Full-time | On-site</w:t>
      </w:r>
    </w:p>
    <w:p w14:paraId="413B7ACF" w14:textId="77777777" w:rsidR="00583996" w:rsidRDefault="00583996">
      <w:pPr>
        <w:spacing w:after="40"/>
      </w:pPr>
    </w:p>
    <w:p w14:paraId="71937115" w14:textId="77777777" w:rsidR="005C327C" w:rsidRDefault="00000000">
      <w:pPr>
        <w:spacing w:after="60"/>
      </w:pPr>
      <w:r>
        <w:t>Promoted from Web Developer to Lead Web Developer after taking ownership of multiple company websites, integrations, technical workflows, and delivery coordination across business units.</w:t>
      </w:r>
    </w:p>
    <w:p w14:paraId="40661995" w14:textId="77777777" w:rsidR="005C327C" w:rsidRDefault="00000000">
      <w:pPr>
        <w:pStyle w:val="CVBullet"/>
        <w:spacing w:after="40"/>
        <w:ind w:left="288" w:hanging="173"/>
      </w:pPr>
      <w:r>
        <w:t>• Led development and maintenance of subsidiary websites, landing pages, CMS platforms, and digital assets.</w:t>
      </w:r>
    </w:p>
    <w:p w14:paraId="27F032C9" w14:textId="77777777" w:rsidR="005C327C" w:rsidRDefault="00000000">
      <w:pPr>
        <w:pStyle w:val="CVBullet"/>
        <w:spacing w:after="40"/>
        <w:ind w:left="288" w:hanging="173"/>
      </w:pPr>
      <w:r>
        <w:t>• Coordinated with designers, developers, marketers, and stakeholders to deliver technical updates and campaign requirements.</w:t>
      </w:r>
    </w:p>
    <w:p w14:paraId="44D911B3" w14:textId="77777777" w:rsidR="005C327C" w:rsidRDefault="00000000">
      <w:pPr>
        <w:pStyle w:val="CVBullet"/>
        <w:spacing w:after="40"/>
        <w:ind w:left="288" w:hanging="173"/>
      </w:pPr>
      <w:r>
        <w:t>• Managed website performance, mobile responsiveness, SEO structure, bug fixes, plugin updates, hosting support, and security improvements.</w:t>
      </w:r>
    </w:p>
    <w:p w14:paraId="5688E135" w14:textId="77777777" w:rsidR="005C327C" w:rsidRDefault="00000000">
      <w:pPr>
        <w:pStyle w:val="CVBullet"/>
        <w:spacing w:after="40"/>
        <w:ind w:left="288" w:hanging="173"/>
      </w:pPr>
      <w:r>
        <w:t>• Implemented API connections, form workflows, CRM integrations, analytics tracking, and marketing tool setups.</w:t>
      </w:r>
    </w:p>
    <w:p w14:paraId="5C349EA5" w14:textId="77777777" w:rsidR="005C327C" w:rsidRDefault="00000000">
      <w:pPr>
        <w:pStyle w:val="CVBullet"/>
        <w:spacing w:after="40"/>
        <w:ind w:left="288" w:hanging="173"/>
      </w:pPr>
      <w:r>
        <w:t>• Supported project planning, task allocation, delivery timelines, QA reviews, and technical troubleshooting.</w:t>
      </w:r>
    </w:p>
    <w:p w14:paraId="69B70B76" w14:textId="77777777" w:rsidR="005C327C" w:rsidRDefault="00000000">
      <w:pPr>
        <w:pStyle w:val="CVBullet"/>
        <w:spacing w:after="40"/>
        <w:ind w:left="288" w:hanging="173"/>
      </w:pPr>
      <w:r>
        <w:t>• Improved website quality, user experience, speed, scalability, and reliability across multiple business brands.</w:t>
      </w:r>
    </w:p>
    <w:p w14:paraId="2E3FA0CF" w14:textId="77777777" w:rsidR="005C327C" w:rsidRDefault="00000000">
      <w:pPr>
        <w:pStyle w:val="CVBullet"/>
        <w:spacing w:after="40"/>
        <w:ind w:left="288" w:hanging="173"/>
      </w:pPr>
      <w:r>
        <w:t>• Built investor-focused websites and microsites to showcase real estate, business, and corporate projects.</w:t>
      </w:r>
    </w:p>
    <w:p w14:paraId="5A08F11A" w14:textId="77777777" w:rsidR="005C327C" w:rsidRDefault="00000000">
      <w:pPr>
        <w:pStyle w:val="CVBullet"/>
        <w:spacing w:after="40"/>
        <w:ind w:left="288" w:hanging="173"/>
      </w:pPr>
      <w:r>
        <w:t>• Provided advanced technical support for website issues and collaborated with customer service and operations teams.</w:t>
      </w:r>
    </w:p>
    <w:p w14:paraId="24164C5C" w14:textId="77777777" w:rsidR="005C327C" w:rsidRDefault="00000000">
      <w:pPr>
        <w:spacing w:before="160" w:after="0"/>
      </w:pPr>
      <w:r>
        <w:rPr>
          <w:b/>
          <w:color w:val="14304E"/>
          <w:sz w:val="22"/>
        </w:rPr>
        <w:t>Web Developer</w:t>
      </w:r>
      <w:r>
        <w:rPr>
          <w:b/>
          <w:color w:val="5A5A5A"/>
          <w:sz w:val="20"/>
        </w:rPr>
        <w:t xml:space="preserve"> | Mar 2024 - Sep 2024</w:t>
      </w:r>
    </w:p>
    <w:p w14:paraId="067C3E11" w14:textId="77777777" w:rsidR="005C327C" w:rsidRDefault="00000000">
      <w:pPr>
        <w:spacing w:after="40"/>
        <w:rPr>
          <w:color w:val="5A5A5A"/>
          <w:sz w:val="19"/>
        </w:rPr>
      </w:pPr>
      <w:r>
        <w:rPr>
          <w:b/>
          <w:sz w:val="19"/>
        </w:rPr>
        <w:t>GIOVANNI</w:t>
      </w:r>
      <w:r>
        <w:rPr>
          <w:color w:val="5A5A5A"/>
          <w:sz w:val="19"/>
        </w:rPr>
        <w:t xml:space="preserve"> | Dubai, United Arab Emirates | Full-time | On-site</w:t>
      </w:r>
    </w:p>
    <w:p w14:paraId="7CEC95C1" w14:textId="77777777" w:rsidR="00583996" w:rsidRDefault="00583996">
      <w:pPr>
        <w:spacing w:after="40"/>
      </w:pPr>
    </w:p>
    <w:p w14:paraId="6765C114" w14:textId="77777777" w:rsidR="005C327C" w:rsidRDefault="00000000">
      <w:pPr>
        <w:spacing w:after="60"/>
      </w:pPr>
      <w:r>
        <w:t>Started as a Web Developer responsible for building, maintaining, and improving company websites, landing pages, CMS content, and frontend user experiences.</w:t>
      </w:r>
    </w:p>
    <w:p w14:paraId="45AD113B" w14:textId="77777777" w:rsidR="005C327C" w:rsidRDefault="00000000">
      <w:pPr>
        <w:pStyle w:val="CVBullet"/>
        <w:spacing w:after="40"/>
        <w:ind w:left="288" w:hanging="173"/>
      </w:pPr>
      <w:r>
        <w:t>• Built and maintained responsive websites, landing pages, and website sections across company brands.</w:t>
      </w:r>
    </w:p>
    <w:p w14:paraId="1B7ACCAB" w14:textId="77777777" w:rsidR="005C327C" w:rsidRDefault="00000000">
      <w:pPr>
        <w:pStyle w:val="CVBullet"/>
        <w:spacing w:after="40"/>
        <w:ind w:left="288" w:hanging="173"/>
      </w:pPr>
      <w:r>
        <w:t>• Performed CMS updates, layout improvements, bug fixes, mobile optimization, and speed improvements.</w:t>
      </w:r>
    </w:p>
    <w:p w14:paraId="510A737E" w14:textId="77777777" w:rsidR="005C327C" w:rsidRDefault="00000000">
      <w:pPr>
        <w:pStyle w:val="CVBullet"/>
        <w:spacing w:after="40"/>
        <w:ind w:left="288" w:hanging="173"/>
      </w:pPr>
      <w:r>
        <w:t>• Supported SEO implementation, Google Analytics, Google Tag Manager, and campaign tracking requirements.</w:t>
      </w:r>
    </w:p>
    <w:p w14:paraId="18FD8B88" w14:textId="77777777" w:rsidR="005C327C" w:rsidRDefault="00000000">
      <w:pPr>
        <w:pStyle w:val="CVBullet"/>
        <w:spacing w:after="40"/>
        <w:ind w:left="288" w:hanging="173"/>
      </w:pPr>
      <w:r>
        <w:t>• Collaborated with design and marketing teams to turn visual concepts into functional web pages.</w:t>
      </w:r>
    </w:p>
    <w:p w14:paraId="51DEA351" w14:textId="77777777" w:rsidR="005C327C" w:rsidRDefault="00000000">
      <w:pPr>
        <w:pStyle w:val="CVBullet"/>
        <w:spacing w:after="40"/>
        <w:ind w:left="288" w:hanging="173"/>
      </w:pPr>
      <w:r>
        <w:t>• Assisted with hosting, domain, email, DNS, and technical website support.</w:t>
      </w:r>
    </w:p>
    <w:p w14:paraId="652C3C21" w14:textId="77777777" w:rsidR="005C327C" w:rsidRDefault="00000000">
      <w:pPr>
        <w:pStyle w:val="CVBullet"/>
        <w:spacing w:after="40"/>
        <w:ind w:left="288" w:hanging="173"/>
      </w:pPr>
      <w:r>
        <w:t>• Delivered regular website updates while building deeper responsibility across systems, integrations, and business workflows.</w:t>
      </w:r>
    </w:p>
    <w:p w14:paraId="6D0BB8CB" w14:textId="77777777" w:rsidR="005C327C" w:rsidRDefault="00000000">
      <w:pPr>
        <w:spacing w:before="160" w:after="0"/>
      </w:pPr>
      <w:r>
        <w:rPr>
          <w:b/>
          <w:color w:val="14304E"/>
          <w:sz w:val="22"/>
        </w:rPr>
        <w:t>Full-Stack Web Developer</w:t>
      </w:r>
      <w:r>
        <w:rPr>
          <w:b/>
          <w:color w:val="5A5A5A"/>
          <w:sz w:val="20"/>
        </w:rPr>
        <w:t xml:space="preserve"> | Aug 2023 - Sep 2024</w:t>
      </w:r>
    </w:p>
    <w:p w14:paraId="75BD38C8" w14:textId="77777777" w:rsidR="005C327C" w:rsidRDefault="00000000">
      <w:pPr>
        <w:spacing w:after="40"/>
        <w:rPr>
          <w:color w:val="5A5A5A"/>
          <w:sz w:val="19"/>
        </w:rPr>
      </w:pPr>
      <w:r>
        <w:rPr>
          <w:b/>
          <w:sz w:val="19"/>
        </w:rPr>
        <w:t>TSHTKING</w:t>
      </w:r>
      <w:r>
        <w:rPr>
          <w:color w:val="5A5A5A"/>
          <w:sz w:val="19"/>
        </w:rPr>
        <w:t xml:space="preserve"> | Remote, United States | Freelance</w:t>
      </w:r>
    </w:p>
    <w:p w14:paraId="1B999F8F" w14:textId="77777777" w:rsidR="00583996" w:rsidRDefault="00583996">
      <w:pPr>
        <w:spacing w:after="40"/>
      </w:pPr>
    </w:p>
    <w:p w14:paraId="7738465E" w14:textId="77777777" w:rsidR="005C327C" w:rsidRDefault="00000000">
      <w:pPr>
        <w:pStyle w:val="CVBullet"/>
        <w:spacing w:after="40"/>
        <w:ind w:left="288" w:hanging="173"/>
      </w:pPr>
      <w:r>
        <w:t>• Delivered full-stack web development and technical support for client websites and digital platforms.</w:t>
      </w:r>
    </w:p>
    <w:p w14:paraId="44F06BC6" w14:textId="77777777" w:rsidR="005C327C" w:rsidRDefault="00000000">
      <w:pPr>
        <w:pStyle w:val="CVBullet"/>
        <w:spacing w:after="40"/>
        <w:ind w:left="288" w:hanging="173"/>
      </w:pPr>
      <w:r>
        <w:t>• Developed responsive websites and custom web interfaces using modern frontend technologies.</w:t>
      </w:r>
    </w:p>
    <w:p w14:paraId="56636CDC" w14:textId="77777777" w:rsidR="005C327C" w:rsidRDefault="00000000">
      <w:pPr>
        <w:pStyle w:val="CVBullet"/>
        <w:spacing w:after="40"/>
        <w:ind w:left="288" w:hanging="173"/>
      </w:pPr>
      <w:r>
        <w:t>• Implemented CMS updates, backend integrations, payment workflows, and performance improvements.</w:t>
      </w:r>
    </w:p>
    <w:p w14:paraId="3F541D45" w14:textId="77777777" w:rsidR="005C327C" w:rsidRDefault="00000000">
      <w:pPr>
        <w:pStyle w:val="CVBullet"/>
        <w:spacing w:after="40"/>
        <w:ind w:left="288" w:hanging="173"/>
      </w:pPr>
      <w:r>
        <w:t>• Supported UI/UX enhancements to improve usability, mobile responsiveness, and conversion flows.</w:t>
      </w:r>
    </w:p>
    <w:p w14:paraId="18F3C8BE" w14:textId="77777777" w:rsidR="005C327C" w:rsidRDefault="00000000">
      <w:pPr>
        <w:pStyle w:val="CVBullet"/>
        <w:spacing w:after="40"/>
        <w:ind w:left="288" w:hanging="173"/>
      </w:pPr>
      <w:r>
        <w:t>• Managed technical troubleshooting, bug fixes, hosting support, and website optimization.</w:t>
      </w:r>
    </w:p>
    <w:p w14:paraId="5B68F158" w14:textId="77777777" w:rsidR="005C327C" w:rsidRDefault="00000000">
      <w:pPr>
        <w:pStyle w:val="CVBullet"/>
        <w:spacing w:after="40"/>
        <w:ind w:left="288" w:hanging="173"/>
      </w:pPr>
      <w:r>
        <w:t>• Worked with stakeholders to understand project requirements, define scope, and deliver practical digital solutions.</w:t>
      </w:r>
    </w:p>
    <w:p w14:paraId="63FFB261" w14:textId="77777777" w:rsidR="005C327C" w:rsidRDefault="00000000">
      <w:pPr>
        <w:pStyle w:val="CVBullet"/>
        <w:spacing w:after="40"/>
        <w:ind w:left="288" w:hanging="173"/>
      </w:pPr>
      <w:r>
        <w:t>• Supported integrations for forms, APIs, analytics tools, payment gateways, and CRM-related workflows.</w:t>
      </w:r>
    </w:p>
    <w:p w14:paraId="636B2547" w14:textId="77777777" w:rsidR="005C327C" w:rsidRDefault="00000000">
      <w:pPr>
        <w:spacing w:before="160" w:after="0"/>
      </w:pPr>
      <w:r>
        <w:rPr>
          <w:b/>
          <w:color w:val="14304E"/>
          <w:sz w:val="22"/>
        </w:rPr>
        <w:t>Full-Stack Web Developer</w:t>
      </w:r>
      <w:r>
        <w:rPr>
          <w:b/>
          <w:color w:val="5A5A5A"/>
          <w:sz w:val="20"/>
        </w:rPr>
        <w:t xml:space="preserve"> | Dec 2021 - Nov 2023</w:t>
      </w:r>
    </w:p>
    <w:p w14:paraId="2082002B" w14:textId="77777777" w:rsidR="005C327C" w:rsidRDefault="00000000">
      <w:pPr>
        <w:spacing w:after="40"/>
        <w:rPr>
          <w:color w:val="5A5A5A"/>
          <w:sz w:val="19"/>
        </w:rPr>
      </w:pPr>
      <w:r>
        <w:rPr>
          <w:b/>
          <w:sz w:val="19"/>
        </w:rPr>
        <w:t>TOURKAL INVESTMENTS LIMITED</w:t>
      </w:r>
      <w:r>
        <w:rPr>
          <w:color w:val="5A5A5A"/>
          <w:sz w:val="19"/>
        </w:rPr>
        <w:t xml:space="preserve"> | Dubai, United Arab Emirates | Full-time | On-site</w:t>
      </w:r>
    </w:p>
    <w:p w14:paraId="24055C7F" w14:textId="77777777" w:rsidR="00583996" w:rsidRDefault="00583996">
      <w:pPr>
        <w:spacing w:after="40"/>
      </w:pPr>
    </w:p>
    <w:p w14:paraId="364D3043" w14:textId="77777777" w:rsidR="005C327C" w:rsidRDefault="00000000">
      <w:pPr>
        <w:pStyle w:val="CVBullet"/>
        <w:spacing w:after="40"/>
        <w:ind w:left="288" w:hanging="173"/>
      </w:pPr>
      <w:r>
        <w:t>• Developed and optimized company websites, landing pages, and digital assets for business growth, marketing visibility, and user experience.</w:t>
      </w:r>
    </w:p>
    <w:p w14:paraId="4A414E7C" w14:textId="77777777" w:rsidR="005C327C" w:rsidRDefault="00000000">
      <w:pPr>
        <w:pStyle w:val="CVBullet"/>
        <w:spacing w:after="40"/>
        <w:ind w:left="288" w:hanging="173"/>
      </w:pPr>
      <w:r>
        <w:t>• Designed and developed responsive websites using HTML, CSS, JavaScript, Bootstrap, WordPress, and Elementor.</w:t>
      </w:r>
    </w:p>
    <w:p w14:paraId="466CC436" w14:textId="77777777" w:rsidR="005C327C" w:rsidRDefault="00000000">
      <w:pPr>
        <w:pStyle w:val="CVBullet"/>
        <w:spacing w:after="40"/>
        <w:ind w:left="288" w:hanging="173"/>
      </w:pPr>
      <w:r>
        <w:t>• Created website layouts, graphics, and visual assets using Figma, Photoshop, and Illustrator.</w:t>
      </w:r>
    </w:p>
    <w:p w14:paraId="55B02B4D" w14:textId="77777777" w:rsidR="005C327C" w:rsidRDefault="00000000">
      <w:pPr>
        <w:pStyle w:val="CVBullet"/>
        <w:spacing w:after="40"/>
        <w:ind w:left="288" w:hanging="173"/>
      </w:pPr>
      <w:r>
        <w:t>• Implemented SEO improvements including keyword research, metadata optimization, URL structure, XML sitemaps, robots.txt, and content optimization.</w:t>
      </w:r>
    </w:p>
    <w:p w14:paraId="627A0116" w14:textId="77777777" w:rsidR="005C327C" w:rsidRDefault="00000000">
      <w:pPr>
        <w:pStyle w:val="CVBullet"/>
        <w:spacing w:after="40"/>
        <w:ind w:left="288" w:hanging="173"/>
      </w:pPr>
      <w:r>
        <w:t>• Used Google Analytics, Google Search Console, Microsoft Clarity, and other tools to monitor traffic, user behavior, and site performance.</w:t>
      </w:r>
    </w:p>
    <w:p w14:paraId="7D889A35" w14:textId="77777777" w:rsidR="005C327C" w:rsidRDefault="00000000">
      <w:pPr>
        <w:pStyle w:val="CVBullet"/>
        <w:spacing w:after="40"/>
        <w:ind w:left="288" w:hanging="173"/>
      </w:pPr>
      <w:r>
        <w:t>• Improved page speed, mobile responsiveness, and technical website quality.</w:t>
      </w:r>
    </w:p>
    <w:p w14:paraId="7C90CEB3" w14:textId="77777777" w:rsidR="005C327C" w:rsidRDefault="00000000">
      <w:pPr>
        <w:pStyle w:val="CVBullet"/>
        <w:spacing w:after="40"/>
        <w:ind w:left="288" w:hanging="173"/>
      </w:pPr>
      <w:r>
        <w:t>• Collaborated with content, marketing, and business teams to align websites with campaign and brand objectives.</w:t>
      </w:r>
    </w:p>
    <w:p w14:paraId="5A569526" w14:textId="77777777" w:rsidR="005C327C" w:rsidRDefault="00000000">
      <w:pPr>
        <w:pStyle w:val="CVBullet"/>
        <w:spacing w:after="40"/>
        <w:ind w:left="288" w:hanging="173"/>
      </w:pPr>
      <w:r>
        <w:t>• Customized WordPress and Elementor functionality, design, and layouts to meet client and business requirements.</w:t>
      </w:r>
    </w:p>
    <w:p w14:paraId="46A4B0D7" w14:textId="77777777" w:rsidR="005C327C" w:rsidRDefault="00000000">
      <w:pPr>
        <w:pStyle w:val="CVBullet"/>
        <w:spacing w:after="40"/>
        <w:ind w:left="288" w:hanging="173"/>
      </w:pPr>
      <w:r>
        <w:t>• Supported technical SEO best practices to improve indexing, crawling, and search visibility.</w:t>
      </w:r>
    </w:p>
    <w:p w14:paraId="51E70610" w14:textId="77777777" w:rsidR="00583996" w:rsidRDefault="00583996">
      <w:pPr>
        <w:pStyle w:val="CVBullet"/>
        <w:spacing w:after="40"/>
        <w:ind w:left="288" w:hanging="173"/>
      </w:pPr>
    </w:p>
    <w:p w14:paraId="3721005F" w14:textId="77777777" w:rsidR="005C327C" w:rsidRDefault="00000000">
      <w:pPr>
        <w:spacing w:before="160" w:after="0"/>
      </w:pPr>
      <w:r>
        <w:rPr>
          <w:b/>
          <w:color w:val="14304E"/>
          <w:sz w:val="22"/>
        </w:rPr>
        <w:lastRenderedPageBreak/>
        <w:t>Web &amp; Systems Administrator</w:t>
      </w:r>
      <w:r>
        <w:rPr>
          <w:b/>
          <w:color w:val="5A5A5A"/>
          <w:sz w:val="20"/>
        </w:rPr>
        <w:t xml:space="preserve"> | Mar 2021 - Mar 2022</w:t>
      </w:r>
    </w:p>
    <w:p w14:paraId="0818154E" w14:textId="77777777" w:rsidR="005C327C" w:rsidRDefault="00000000">
      <w:pPr>
        <w:spacing w:after="40"/>
        <w:rPr>
          <w:color w:val="5A5A5A"/>
          <w:sz w:val="19"/>
        </w:rPr>
      </w:pPr>
      <w:r>
        <w:rPr>
          <w:b/>
          <w:sz w:val="19"/>
        </w:rPr>
        <w:t>SKYMART KENYA</w:t>
      </w:r>
      <w:r>
        <w:rPr>
          <w:color w:val="5A5A5A"/>
          <w:sz w:val="19"/>
        </w:rPr>
        <w:t xml:space="preserve"> | Kenya | Freelance | Hybrid</w:t>
      </w:r>
    </w:p>
    <w:p w14:paraId="7CB62D9A" w14:textId="77777777" w:rsidR="00583996" w:rsidRDefault="00583996">
      <w:pPr>
        <w:spacing w:after="40"/>
      </w:pPr>
    </w:p>
    <w:p w14:paraId="1EF60E2E" w14:textId="77777777" w:rsidR="005C327C" w:rsidRDefault="00000000">
      <w:pPr>
        <w:pStyle w:val="CVBullet"/>
        <w:spacing w:after="40"/>
        <w:ind w:left="288" w:hanging="173"/>
      </w:pPr>
      <w:r>
        <w:t>• Managed and improved e-commerce website operations, performance, security, and user experience.</w:t>
      </w:r>
    </w:p>
    <w:p w14:paraId="608AC111" w14:textId="77777777" w:rsidR="005C327C" w:rsidRDefault="00000000">
      <w:pPr>
        <w:pStyle w:val="CVBullet"/>
        <w:spacing w:after="40"/>
        <w:ind w:left="288" w:hanging="173"/>
      </w:pPr>
      <w:r>
        <w:t>• Maintained e-commerce platform stability, product content, website performance, and customer-facing functionality.</w:t>
      </w:r>
    </w:p>
    <w:p w14:paraId="461D9885" w14:textId="77777777" w:rsidR="005C327C" w:rsidRDefault="00000000">
      <w:pPr>
        <w:pStyle w:val="CVBullet"/>
        <w:spacing w:after="40"/>
        <w:ind w:left="288" w:hanging="173"/>
      </w:pPr>
      <w:r>
        <w:t>• Implemented security practices to protect customer data, transactions, and website reliability.</w:t>
      </w:r>
    </w:p>
    <w:p w14:paraId="7870FD01" w14:textId="77777777" w:rsidR="005C327C" w:rsidRDefault="00000000">
      <w:pPr>
        <w:pStyle w:val="CVBullet"/>
        <w:spacing w:after="40"/>
        <w:ind w:left="288" w:hanging="173"/>
      </w:pPr>
      <w:r>
        <w:t>• Supported inventory-related website workflows, product updates, localization, and content management.</w:t>
      </w:r>
    </w:p>
    <w:p w14:paraId="21A715A3" w14:textId="77777777" w:rsidR="005C327C" w:rsidRDefault="00000000">
      <w:pPr>
        <w:pStyle w:val="CVBullet"/>
        <w:spacing w:after="40"/>
        <w:ind w:left="288" w:hanging="173"/>
      </w:pPr>
      <w:r>
        <w:t>• Monitored website speed, usability, and technical issues to improve customer experience.</w:t>
      </w:r>
    </w:p>
    <w:p w14:paraId="21F5D4E0" w14:textId="77777777" w:rsidR="005C327C" w:rsidRDefault="00000000">
      <w:pPr>
        <w:pStyle w:val="CVBullet"/>
        <w:spacing w:after="40"/>
        <w:ind w:left="288" w:hanging="173"/>
      </w:pPr>
      <w:r>
        <w:t>• Collaborated with marketing and design teams to update campaigns, product visuals, and promotional content.</w:t>
      </w:r>
    </w:p>
    <w:p w14:paraId="6EF453DD" w14:textId="77777777" w:rsidR="005C327C" w:rsidRDefault="00000000">
      <w:pPr>
        <w:pStyle w:val="CVBullet"/>
        <w:spacing w:after="40"/>
        <w:ind w:left="288" w:hanging="173"/>
      </w:pPr>
      <w:r>
        <w:t>• Supported website optimization for mobile users and international audiences.</w:t>
      </w:r>
    </w:p>
    <w:p w14:paraId="2E4231DC" w14:textId="77777777" w:rsidR="005C327C" w:rsidRDefault="00000000">
      <w:pPr>
        <w:pStyle w:val="CVBullet"/>
        <w:spacing w:after="40"/>
        <w:ind w:left="288" w:hanging="173"/>
      </w:pPr>
      <w:r>
        <w:t>• Assisted with international e-commerce considerations including language, currency, product content, and region-specific user experience.</w:t>
      </w:r>
    </w:p>
    <w:p w14:paraId="3C7F800A" w14:textId="77777777" w:rsidR="005C327C" w:rsidRDefault="00000000">
      <w:pPr>
        <w:spacing w:before="160" w:after="0"/>
      </w:pPr>
      <w:r>
        <w:rPr>
          <w:b/>
          <w:color w:val="14304E"/>
          <w:sz w:val="22"/>
        </w:rPr>
        <w:t>Senior WordPress Developer</w:t>
      </w:r>
      <w:r>
        <w:rPr>
          <w:b/>
          <w:color w:val="5A5A5A"/>
          <w:sz w:val="20"/>
        </w:rPr>
        <w:t xml:space="preserve"> | Jan 2020 - Nov 2020</w:t>
      </w:r>
    </w:p>
    <w:p w14:paraId="025FE58A" w14:textId="77777777" w:rsidR="005C327C" w:rsidRDefault="00000000">
      <w:pPr>
        <w:spacing w:after="40"/>
        <w:rPr>
          <w:color w:val="5A5A5A"/>
          <w:sz w:val="19"/>
        </w:rPr>
      </w:pPr>
      <w:r>
        <w:rPr>
          <w:b/>
          <w:sz w:val="19"/>
        </w:rPr>
        <w:t>METACORP AGENCY</w:t>
      </w:r>
      <w:r>
        <w:rPr>
          <w:color w:val="5A5A5A"/>
          <w:sz w:val="19"/>
        </w:rPr>
        <w:t xml:space="preserve"> | Dubai, United Arab Emirates | Full-time | Hybrid</w:t>
      </w:r>
    </w:p>
    <w:p w14:paraId="5A249F78" w14:textId="77777777" w:rsidR="00583996" w:rsidRDefault="00583996">
      <w:pPr>
        <w:spacing w:after="40"/>
      </w:pPr>
    </w:p>
    <w:p w14:paraId="33F593CF" w14:textId="77777777" w:rsidR="005C327C" w:rsidRDefault="00000000">
      <w:pPr>
        <w:spacing w:after="60"/>
      </w:pPr>
      <w:r>
        <w:t>Promoted to Senior WordPress Developer after taking ownership of more complex website builds, theme customization, plugin workflows, performance improvements, and client-facing technical delivery.</w:t>
      </w:r>
    </w:p>
    <w:p w14:paraId="6F343A46" w14:textId="77777777" w:rsidR="005C327C" w:rsidRDefault="00000000">
      <w:pPr>
        <w:pStyle w:val="CVBullet"/>
        <w:spacing w:after="40"/>
        <w:ind w:left="288" w:hanging="173"/>
      </w:pPr>
      <w:r>
        <w:t>• Led the development of custom WordPress websites, themes, templates, and page structures based on client requirements.</w:t>
      </w:r>
    </w:p>
    <w:p w14:paraId="41AC8A9D" w14:textId="77777777" w:rsidR="005C327C" w:rsidRDefault="00000000">
      <w:pPr>
        <w:pStyle w:val="CVBullet"/>
        <w:spacing w:after="40"/>
        <w:ind w:left="288" w:hanging="173"/>
      </w:pPr>
      <w:r>
        <w:t>• Customized WordPress plugins, layouts, and website functionality to support project-specific needs.</w:t>
      </w:r>
    </w:p>
    <w:p w14:paraId="134E7431" w14:textId="77777777" w:rsidR="005C327C" w:rsidRDefault="00000000">
      <w:pPr>
        <w:pStyle w:val="CVBullet"/>
        <w:spacing w:after="40"/>
        <w:ind w:left="288" w:hanging="173"/>
      </w:pPr>
      <w:r>
        <w:t>• Improved website performance, mobile responsiveness, security, and on-page usability.</w:t>
      </w:r>
    </w:p>
    <w:p w14:paraId="43CC3665" w14:textId="77777777" w:rsidR="005C327C" w:rsidRDefault="00000000">
      <w:pPr>
        <w:pStyle w:val="CVBullet"/>
        <w:spacing w:after="40"/>
        <w:ind w:left="288" w:hanging="173"/>
      </w:pPr>
      <w:r>
        <w:t>• Provided technical guidance on WordPress best practices, CMS structure, content management, and maintainability.</w:t>
      </w:r>
    </w:p>
    <w:p w14:paraId="0C4F9C2F" w14:textId="77777777" w:rsidR="005C327C" w:rsidRDefault="00000000">
      <w:pPr>
        <w:pStyle w:val="CVBullet"/>
        <w:spacing w:after="40"/>
        <w:ind w:left="288" w:hanging="173"/>
      </w:pPr>
      <w:r>
        <w:t>• Supported client communication, project handover, troubleshooting, and ongoing website support.</w:t>
      </w:r>
    </w:p>
    <w:p w14:paraId="6527623B" w14:textId="77777777" w:rsidR="005C327C" w:rsidRDefault="00000000">
      <w:pPr>
        <w:pStyle w:val="CVBullet"/>
        <w:spacing w:after="40"/>
        <w:ind w:left="288" w:hanging="173"/>
      </w:pPr>
      <w:r>
        <w:t>• Delivered reliable, responsive, and scalable WordPress solutions across multiple client projects.</w:t>
      </w:r>
    </w:p>
    <w:p w14:paraId="32F06340" w14:textId="77777777" w:rsidR="005C327C" w:rsidRDefault="00000000">
      <w:pPr>
        <w:spacing w:before="160" w:after="0"/>
      </w:pPr>
      <w:r>
        <w:rPr>
          <w:b/>
          <w:color w:val="14304E"/>
          <w:sz w:val="22"/>
        </w:rPr>
        <w:t>WordPress Developer</w:t>
      </w:r>
      <w:r>
        <w:rPr>
          <w:b/>
          <w:color w:val="5A5A5A"/>
          <w:sz w:val="20"/>
        </w:rPr>
        <w:t xml:space="preserve"> | Feb 2019 - Dec 2019</w:t>
      </w:r>
    </w:p>
    <w:p w14:paraId="4B1C64B8" w14:textId="77777777" w:rsidR="005C327C" w:rsidRDefault="00000000">
      <w:pPr>
        <w:spacing w:after="40"/>
        <w:rPr>
          <w:color w:val="5A5A5A"/>
          <w:sz w:val="19"/>
        </w:rPr>
      </w:pPr>
      <w:r>
        <w:rPr>
          <w:b/>
          <w:sz w:val="19"/>
        </w:rPr>
        <w:t>METACORP AGENCY</w:t>
      </w:r>
      <w:r>
        <w:rPr>
          <w:color w:val="5A5A5A"/>
          <w:sz w:val="19"/>
        </w:rPr>
        <w:t xml:space="preserve"> | Dubai, United Arab Emirates | Full-time | Hybrid</w:t>
      </w:r>
    </w:p>
    <w:p w14:paraId="6AEC7B08" w14:textId="77777777" w:rsidR="00583996" w:rsidRDefault="00583996">
      <w:pPr>
        <w:spacing w:after="40"/>
      </w:pPr>
    </w:p>
    <w:p w14:paraId="1B50B1D9" w14:textId="77777777" w:rsidR="005C327C" w:rsidRDefault="00000000">
      <w:pPr>
        <w:spacing w:after="60"/>
      </w:pPr>
      <w:r>
        <w:t>Started as a WordPress Developer responsible for building, customizing, and maintaining client websites using WordPress, themes, plugins, and responsive frontend layouts.</w:t>
      </w:r>
    </w:p>
    <w:p w14:paraId="01C3A4DB" w14:textId="77777777" w:rsidR="005C327C" w:rsidRDefault="00000000">
      <w:pPr>
        <w:pStyle w:val="CVBullet"/>
        <w:spacing w:after="40"/>
        <w:ind w:left="288" w:hanging="173"/>
      </w:pPr>
      <w:r>
        <w:t>• Built and updated WordPress websites based on client briefs, brand guidelines, and design requirements.</w:t>
      </w:r>
    </w:p>
    <w:p w14:paraId="499822ED" w14:textId="77777777" w:rsidR="005C327C" w:rsidRDefault="00000000">
      <w:pPr>
        <w:pStyle w:val="CVBullet"/>
        <w:spacing w:after="40"/>
        <w:ind w:left="288" w:hanging="173"/>
      </w:pPr>
      <w:r>
        <w:t>• Customized themes, pages, menus, forms, plugins, and content structures.</w:t>
      </w:r>
    </w:p>
    <w:p w14:paraId="6C80AEDF" w14:textId="77777777" w:rsidR="005C327C" w:rsidRDefault="00000000">
      <w:pPr>
        <w:pStyle w:val="CVBullet"/>
        <w:spacing w:after="40"/>
        <w:ind w:left="288" w:hanging="173"/>
      </w:pPr>
      <w:r>
        <w:t>• Implemented responsive layouts to ensure websites worked smoothly across desktop, tablet, and mobile devices.</w:t>
      </w:r>
    </w:p>
    <w:p w14:paraId="1FC18A83" w14:textId="77777777" w:rsidR="005C327C" w:rsidRDefault="00000000">
      <w:pPr>
        <w:pStyle w:val="CVBullet"/>
        <w:spacing w:after="40"/>
        <w:ind w:left="288" w:hanging="173"/>
      </w:pPr>
      <w:r>
        <w:t>• Supported website maintenance, bug fixes, plugin updates, basic security checks, and performance improvements.</w:t>
      </w:r>
    </w:p>
    <w:p w14:paraId="5EEB93D6" w14:textId="77777777" w:rsidR="005C327C" w:rsidRDefault="00000000">
      <w:pPr>
        <w:pStyle w:val="CVBullet"/>
        <w:spacing w:after="40"/>
        <w:ind w:left="288" w:hanging="173"/>
      </w:pPr>
      <w:r>
        <w:t>• Collaborated with designers and project teams to turn visual concepts into functional WordPress websites.</w:t>
      </w:r>
    </w:p>
    <w:p w14:paraId="0E936731" w14:textId="77777777" w:rsidR="005C327C" w:rsidRDefault="00000000">
      <w:pPr>
        <w:pStyle w:val="CVBullet"/>
        <w:spacing w:after="40"/>
        <w:ind w:left="288" w:hanging="173"/>
      </w:pPr>
      <w:r>
        <w:t>• Assisted with client website handovers, CMS training, and technical support.</w:t>
      </w:r>
    </w:p>
    <w:p w14:paraId="05DC4781" w14:textId="77777777" w:rsidR="00583996" w:rsidRDefault="00583996">
      <w:pPr>
        <w:pStyle w:val="CVBullet"/>
        <w:spacing w:after="40"/>
        <w:ind w:left="288" w:hanging="173"/>
      </w:pPr>
    </w:p>
    <w:p w14:paraId="47EA6C3C" w14:textId="77777777" w:rsidR="005C327C" w:rsidRDefault="00000000">
      <w:pPr>
        <w:pStyle w:val="SectionHeading"/>
        <w:pBdr>
          <w:bottom w:val="single" w:sz="8" w:space="1" w:color="C8A65F"/>
        </w:pBdr>
      </w:pPr>
      <w:r>
        <w:rPr>
          <w:b/>
          <w:color w:val="14304E"/>
        </w:rPr>
        <w:t>SELECTED PROJECT EXPERIENCE</w:t>
      </w:r>
    </w:p>
    <w:p w14:paraId="074724CC" w14:textId="77777777" w:rsidR="005C327C" w:rsidRDefault="00000000">
      <w:pPr>
        <w:spacing w:before="160" w:after="0"/>
      </w:pPr>
      <w:r>
        <w:rPr>
          <w:b/>
          <w:color w:val="14304E"/>
          <w:sz w:val="22"/>
        </w:rPr>
        <w:t>Student Accommodation Booking &amp; Operations Platform</w:t>
      </w:r>
    </w:p>
    <w:p w14:paraId="4F5B6845" w14:textId="77777777" w:rsidR="005C327C" w:rsidRDefault="00000000">
      <w:pPr>
        <w:pStyle w:val="CVBullet"/>
        <w:spacing w:after="40"/>
        <w:ind w:left="288" w:hanging="173"/>
      </w:pPr>
      <w:r>
        <w:t>• Designed and improved platform workflows for student applications, booking journeys, studio allocation, academic year dates, deposits, installment plans, staff actions, student portals, and operational dashboards.</w:t>
      </w:r>
    </w:p>
    <w:p w14:paraId="00BC07D2" w14:textId="77777777" w:rsidR="005C327C" w:rsidRDefault="00000000">
      <w:pPr>
        <w:pStyle w:val="CVBullet"/>
        <w:spacing w:after="40"/>
        <w:ind w:left="288" w:hanging="173"/>
      </w:pPr>
      <w:r>
        <w:t>• Worked with logic involving studio grades, contract types, check-in and check-out dates, reservation workflows, staff-created applications, and role-based system access.</w:t>
      </w:r>
    </w:p>
    <w:p w14:paraId="4884B438" w14:textId="77777777" w:rsidR="005C327C" w:rsidRDefault="00000000">
      <w:pPr>
        <w:pStyle w:val="CVBullet"/>
        <w:spacing w:after="40"/>
        <w:ind w:left="288" w:hanging="173"/>
      </w:pPr>
      <w:r>
        <w:t>• Supported integration concepts involving Stripe payments, e-signature workflows, email notifications, and hospitality/booking system APIs.</w:t>
      </w:r>
    </w:p>
    <w:p w14:paraId="26029346" w14:textId="77777777" w:rsidR="005C327C" w:rsidRDefault="00000000">
      <w:pPr>
        <w:spacing w:before="160" w:after="0"/>
      </w:pPr>
      <w:r>
        <w:rPr>
          <w:b/>
          <w:color w:val="14304E"/>
          <w:sz w:val="22"/>
        </w:rPr>
        <w:t>Internal Business Systems &amp; CRM Workflows</w:t>
      </w:r>
    </w:p>
    <w:p w14:paraId="4BD8BBF2" w14:textId="77777777" w:rsidR="005C327C" w:rsidRDefault="00000000">
      <w:pPr>
        <w:pStyle w:val="CVBullet"/>
        <w:spacing w:after="40"/>
        <w:ind w:left="288" w:hanging="173"/>
      </w:pPr>
      <w:r>
        <w:t>• Built and planned internal systems to replace manual processes, centralize data, improve visibility, and reduce dependency on disconnected third-party tools.</w:t>
      </w:r>
    </w:p>
    <w:p w14:paraId="54AF12BF" w14:textId="77777777" w:rsidR="005C327C" w:rsidRDefault="00000000">
      <w:pPr>
        <w:pStyle w:val="CVBullet"/>
        <w:spacing w:after="40"/>
        <w:ind w:left="288" w:hanging="173"/>
      </w:pPr>
      <w:r>
        <w:t>• Designed dashboards, user roles, workflow stages, reporting logic, admin panels, and operational modules for business teams.</w:t>
      </w:r>
    </w:p>
    <w:p w14:paraId="5B6F0F70" w14:textId="77777777" w:rsidR="005C327C" w:rsidRDefault="00000000">
      <w:pPr>
        <w:pStyle w:val="CVBullet"/>
        <w:spacing w:after="40"/>
        <w:ind w:left="288" w:hanging="173"/>
      </w:pPr>
      <w:r>
        <w:t>• Worked across sales, operations, finance, reservations, customer service, marketing, and management workflows.</w:t>
      </w:r>
    </w:p>
    <w:p w14:paraId="1128DEB4" w14:textId="77777777" w:rsidR="00583996" w:rsidRDefault="00583996">
      <w:pPr>
        <w:pStyle w:val="CVBullet"/>
        <w:spacing w:after="40"/>
        <w:ind w:left="288" w:hanging="173"/>
      </w:pPr>
    </w:p>
    <w:p w14:paraId="51208BF4" w14:textId="77777777" w:rsidR="00583996" w:rsidRDefault="00583996">
      <w:pPr>
        <w:pStyle w:val="CVBullet"/>
        <w:spacing w:after="40"/>
        <w:ind w:left="288" w:hanging="173"/>
      </w:pPr>
    </w:p>
    <w:p w14:paraId="4EB024A9" w14:textId="77777777" w:rsidR="005C327C" w:rsidRDefault="00000000">
      <w:pPr>
        <w:spacing w:before="160" w:after="0"/>
        <w:rPr>
          <w:b/>
          <w:color w:val="14304E"/>
          <w:sz w:val="22"/>
        </w:rPr>
      </w:pPr>
      <w:r>
        <w:rPr>
          <w:b/>
          <w:color w:val="14304E"/>
          <w:sz w:val="22"/>
        </w:rPr>
        <w:lastRenderedPageBreak/>
        <w:t>Multi-Brand Website Development &amp; Management</w:t>
      </w:r>
    </w:p>
    <w:p w14:paraId="4DEF8D6B" w14:textId="77777777" w:rsidR="00583996" w:rsidRDefault="00583996">
      <w:pPr>
        <w:spacing w:before="160" w:after="0"/>
      </w:pPr>
    </w:p>
    <w:p w14:paraId="567B5397" w14:textId="77777777" w:rsidR="005C327C" w:rsidRDefault="00000000">
      <w:pPr>
        <w:pStyle w:val="CVBullet"/>
        <w:spacing w:after="40"/>
        <w:ind w:left="288" w:hanging="173"/>
      </w:pPr>
      <w:r>
        <w:t>• Managed and developed websites across real estate, investment, nonprofit, beauty, corporate, and business service brands.</w:t>
      </w:r>
    </w:p>
    <w:p w14:paraId="5442ACC8" w14:textId="77777777" w:rsidR="005C327C" w:rsidRDefault="00000000">
      <w:pPr>
        <w:pStyle w:val="CVBullet"/>
        <w:spacing w:after="40"/>
        <w:ind w:left="288" w:hanging="173"/>
      </w:pPr>
      <w:r>
        <w:t>• Supported brands and projects including Synergy, AFFF, Urban Hub, Unity Livin, Centricity Holdings, Luther, Hollins Business Park, Giovanni, K-Beauty/MAEUM, Reign, Fairmont PM, Eden Asset Management, Pillars Holdings, Donate Quran, Mercy For All, and related business platforms.</w:t>
      </w:r>
    </w:p>
    <w:p w14:paraId="1CEB6833" w14:textId="77777777" w:rsidR="005C327C" w:rsidRDefault="00000000">
      <w:pPr>
        <w:pStyle w:val="CVBullet"/>
        <w:spacing w:after="40"/>
        <w:ind w:left="288" w:hanging="173"/>
      </w:pPr>
      <w:r>
        <w:t>• Delivered responsive website development, UI updates, SEO structure, analytics, campaign pages, technical support, hosting, DNS, and performance improvements.</w:t>
      </w:r>
    </w:p>
    <w:p w14:paraId="0E092374" w14:textId="77777777" w:rsidR="005C327C" w:rsidRDefault="00000000">
      <w:pPr>
        <w:spacing w:before="160" w:after="0"/>
        <w:rPr>
          <w:b/>
          <w:color w:val="14304E"/>
          <w:sz w:val="22"/>
        </w:rPr>
      </w:pPr>
      <w:r>
        <w:rPr>
          <w:b/>
          <w:color w:val="14304E"/>
          <w:sz w:val="22"/>
        </w:rPr>
        <w:t>UAE Staffing Operations CRM Concept</w:t>
      </w:r>
    </w:p>
    <w:p w14:paraId="7DBCE2A6" w14:textId="77777777" w:rsidR="00583996" w:rsidRDefault="00583996">
      <w:pPr>
        <w:spacing w:before="160" w:after="0"/>
      </w:pPr>
    </w:p>
    <w:p w14:paraId="0FA1D217" w14:textId="77777777" w:rsidR="005C327C" w:rsidRDefault="00000000">
      <w:pPr>
        <w:pStyle w:val="CVBullet"/>
        <w:spacing w:after="40"/>
        <w:ind w:left="288" w:hanging="173"/>
      </w:pPr>
      <w:r>
        <w:t>• Designed a UAE-focused staffing agency CRM concept covering staff sourcing, payroll, visa planning, medicals, airport pickup, warning letters, employee issues, uniform fitting, contracts, company clients, and workforce operations.</w:t>
      </w:r>
    </w:p>
    <w:p w14:paraId="4E0571A1" w14:textId="77777777" w:rsidR="005C327C" w:rsidRDefault="00000000">
      <w:pPr>
        <w:pStyle w:val="CVBullet"/>
        <w:spacing w:after="40"/>
        <w:ind w:left="288" w:hanging="173"/>
      </w:pPr>
      <w:r>
        <w:t>• Planned role-based workflows, admin modules, onboarding journeys, dashboards, and white-label SaaS architecture for future scalability.</w:t>
      </w:r>
    </w:p>
    <w:p w14:paraId="41E50CF2" w14:textId="77777777" w:rsidR="005C327C" w:rsidRDefault="00000000">
      <w:pPr>
        <w:spacing w:before="160" w:after="0"/>
        <w:rPr>
          <w:b/>
          <w:color w:val="14304E"/>
          <w:sz w:val="22"/>
        </w:rPr>
      </w:pPr>
      <w:r>
        <w:rPr>
          <w:b/>
          <w:color w:val="14304E"/>
          <w:sz w:val="22"/>
        </w:rPr>
        <w:t>Dubai Real Estate Operations Platform Concept</w:t>
      </w:r>
    </w:p>
    <w:p w14:paraId="5EBABC75" w14:textId="77777777" w:rsidR="00583996" w:rsidRDefault="00583996">
      <w:pPr>
        <w:spacing w:before="160" w:after="0"/>
      </w:pPr>
    </w:p>
    <w:p w14:paraId="0B2E897E" w14:textId="77777777" w:rsidR="005C327C" w:rsidRDefault="00000000">
      <w:pPr>
        <w:pStyle w:val="CVBullet"/>
        <w:spacing w:after="40"/>
        <w:ind w:left="288" w:hanging="173"/>
      </w:pPr>
      <w:r>
        <w:t>• Ideated a Dubai-focused rental operations platform to digitize the tenant journey from listing discovery to viewing, document submission, signing, payment, and ongoing tenant management.</w:t>
      </w:r>
    </w:p>
    <w:p w14:paraId="135D57A1" w14:textId="77777777" w:rsidR="005C327C" w:rsidRDefault="00000000">
      <w:pPr>
        <w:pStyle w:val="CVBullet"/>
        <w:spacing w:after="40"/>
        <w:ind w:left="288" w:hanging="173"/>
      </w:pPr>
      <w:r>
        <w:t>• Designed workflows for property companies, agents, tenants, listings, viewings, documents, payments, and operational transparency.</w:t>
      </w:r>
    </w:p>
    <w:p w14:paraId="7CE7ABCC" w14:textId="77777777" w:rsidR="00583996" w:rsidRDefault="00583996">
      <w:pPr>
        <w:pStyle w:val="CVBullet"/>
        <w:spacing w:after="40"/>
        <w:ind w:left="288" w:hanging="173"/>
      </w:pPr>
    </w:p>
    <w:p w14:paraId="7EF77F72" w14:textId="77777777" w:rsidR="005C327C" w:rsidRDefault="00000000">
      <w:pPr>
        <w:pStyle w:val="SectionHeading"/>
        <w:pBdr>
          <w:bottom w:val="single" w:sz="8" w:space="1" w:color="C8A65F"/>
        </w:pBdr>
      </w:pPr>
      <w:r>
        <w:rPr>
          <w:b/>
          <w:color w:val="14304E"/>
        </w:rPr>
        <w:t>EDUCATION</w:t>
      </w:r>
    </w:p>
    <w:p w14:paraId="77E12EF3" w14:textId="77777777" w:rsidR="005C327C" w:rsidRDefault="00000000">
      <w:pPr>
        <w:spacing w:before="160" w:after="0"/>
      </w:pPr>
      <w:r>
        <w:rPr>
          <w:b/>
          <w:color w:val="14304E"/>
          <w:sz w:val="22"/>
        </w:rPr>
        <w:t>Bachelor of Science in Information Technology</w:t>
      </w:r>
      <w:r>
        <w:rPr>
          <w:b/>
          <w:color w:val="5A5A5A"/>
          <w:sz w:val="20"/>
        </w:rPr>
        <w:t xml:space="preserve"> | Issued Nov 2019</w:t>
      </w:r>
    </w:p>
    <w:p w14:paraId="14D307E8" w14:textId="77777777" w:rsidR="005C327C" w:rsidRDefault="00000000">
      <w:pPr>
        <w:spacing w:after="40"/>
      </w:pPr>
      <w:r>
        <w:rPr>
          <w:b/>
          <w:sz w:val="19"/>
        </w:rPr>
        <w:t>Jomo Kenyatta University of Agriculture and Technology</w:t>
      </w:r>
    </w:p>
    <w:p w14:paraId="7EE30AD9" w14:textId="77777777" w:rsidR="005C327C" w:rsidRDefault="00000000">
      <w:pPr>
        <w:pStyle w:val="SectionHeading"/>
        <w:pBdr>
          <w:bottom w:val="single" w:sz="8" w:space="1" w:color="C8A65F"/>
        </w:pBdr>
      </w:pPr>
      <w:r>
        <w:rPr>
          <w:b/>
          <w:color w:val="14304E"/>
        </w:rPr>
        <w:t>LICENSES &amp; CERTIFICATIONS</w:t>
      </w:r>
    </w:p>
    <w:p w14:paraId="6724102E" w14:textId="77777777" w:rsidR="005C327C" w:rsidRDefault="00000000">
      <w:pPr>
        <w:pStyle w:val="CVBullet"/>
        <w:spacing w:after="40"/>
        <w:ind w:left="288" w:hanging="173"/>
      </w:pPr>
      <w:r>
        <w:t>• Optimizing a Website for Google Search - University of California, Davis | Issued May 2022</w:t>
      </w:r>
    </w:p>
    <w:p w14:paraId="6D8D9D88" w14:textId="77777777" w:rsidR="005C327C" w:rsidRDefault="00000000">
      <w:pPr>
        <w:pStyle w:val="CVBullet"/>
        <w:spacing w:after="40"/>
        <w:ind w:left="288" w:hanging="173"/>
      </w:pPr>
      <w:r>
        <w:t>• Google SEO Fundamentals - University of California, Davis | Issued Jun 2022</w:t>
      </w:r>
    </w:p>
    <w:p w14:paraId="6CE16F07" w14:textId="77777777" w:rsidR="005C327C" w:rsidRDefault="00000000">
      <w:pPr>
        <w:pStyle w:val="CVBullet"/>
        <w:spacing w:after="40"/>
        <w:ind w:left="288" w:hanging="173"/>
      </w:pPr>
      <w:r>
        <w:t>• Foundations of Project Management - Google | Issued Jun 2023</w:t>
      </w:r>
    </w:p>
    <w:p w14:paraId="1F6D4CDE" w14:textId="77777777" w:rsidR="005C327C" w:rsidRDefault="00000000">
      <w:pPr>
        <w:pStyle w:val="CVBullet"/>
        <w:spacing w:after="40"/>
        <w:ind w:left="288" w:hanging="173"/>
      </w:pPr>
      <w:r>
        <w:t>• Build a Full Website using WordPress - Coursera | Issued Jun 2019</w:t>
      </w:r>
    </w:p>
    <w:p w14:paraId="3F2A94B9" w14:textId="77777777" w:rsidR="005C327C" w:rsidRDefault="00000000">
      <w:pPr>
        <w:pStyle w:val="CVBullet"/>
        <w:spacing w:after="40"/>
        <w:ind w:left="288" w:hanging="173"/>
      </w:pPr>
      <w:r>
        <w:t>• Increase SEO Traffic with WordPress - Coursera | Issued Jul 2019</w:t>
      </w:r>
    </w:p>
    <w:p w14:paraId="1F47980F" w14:textId="77777777" w:rsidR="00583996" w:rsidRDefault="00583996">
      <w:pPr>
        <w:pStyle w:val="CVBullet"/>
        <w:spacing w:after="40"/>
        <w:ind w:left="288" w:hanging="173"/>
      </w:pPr>
    </w:p>
    <w:p w14:paraId="5F986043" w14:textId="77777777" w:rsidR="005C327C" w:rsidRDefault="00000000">
      <w:pPr>
        <w:pStyle w:val="SectionHeading"/>
        <w:pBdr>
          <w:bottom w:val="single" w:sz="8" w:space="1" w:color="C8A65F"/>
        </w:pBdr>
      </w:pPr>
      <w:r>
        <w:rPr>
          <w:b/>
          <w:color w:val="14304E"/>
        </w:rPr>
        <w:t>ADDITIONAL STRENGTHS</w:t>
      </w:r>
    </w:p>
    <w:p w14:paraId="73B1C91F" w14:textId="77777777" w:rsidR="005C327C" w:rsidRDefault="00000000">
      <w:pPr>
        <w:pStyle w:val="CVBullet"/>
        <w:spacing w:after="40"/>
        <w:ind w:left="288" w:hanging="173"/>
      </w:pPr>
      <w:r>
        <w:t>• Strong ability to understand business operations and convert them into software workflows.</w:t>
      </w:r>
    </w:p>
    <w:p w14:paraId="067DA1DA" w14:textId="77777777" w:rsidR="005C327C" w:rsidRDefault="00000000">
      <w:pPr>
        <w:pStyle w:val="CVBullet"/>
        <w:spacing w:after="40"/>
        <w:ind w:left="288" w:hanging="173"/>
      </w:pPr>
      <w:r>
        <w:t>• Experienced working directly with directors, managers, sales teams, operations teams, designers, and external developers.</w:t>
      </w:r>
    </w:p>
    <w:p w14:paraId="1CB6D7C7" w14:textId="77777777" w:rsidR="005C327C" w:rsidRDefault="00000000">
      <w:pPr>
        <w:pStyle w:val="CVBullet"/>
        <w:spacing w:after="40"/>
        <w:ind w:left="288" w:hanging="173"/>
      </w:pPr>
      <w:r>
        <w:t>• Able to manage both hands-on development and technical coordination across multiple projects.</w:t>
      </w:r>
    </w:p>
    <w:p w14:paraId="2D80ADE2" w14:textId="77777777" w:rsidR="005C327C" w:rsidRDefault="00000000">
      <w:pPr>
        <w:pStyle w:val="CVBullet"/>
        <w:spacing w:after="40"/>
        <w:ind w:left="288" w:hanging="173"/>
      </w:pPr>
      <w:r>
        <w:t>• Strong understanding of websites, internal platforms, CRM systems, performance, SEO, analytics, hosting, and integrations.</w:t>
      </w:r>
    </w:p>
    <w:p w14:paraId="3C9B809B" w14:textId="77777777" w:rsidR="005C327C" w:rsidRDefault="00000000">
      <w:pPr>
        <w:pStyle w:val="CVBullet"/>
        <w:spacing w:after="40"/>
        <w:ind w:left="288" w:hanging="173"/>
      </w:pPr>
      <w:r>
        <w:t>• Comfortable working in fast-paced corporate environments with multiple brands, shifting priorities, and business-critical deadlines.</w:t>
      </w:r>
    </w:p>
    <w:sectPr w:rsidR="005C327C" w:rsidSect="00034616">
      <w:footerReference w:type="default" r:id="rId12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402CF1" w14:textId="77777777" w:rsidR="00653215" w:rsidRDefault="00653215">
      <w:pPr>
        <w:spacing w:after="0" w:line="240" w:lineRule="auto"/>
      </w:pPr>
      <w:r>
        <w:separator/>
      </w:r>
    </w:p>
  </w:endnote>
  <w:endnote w:type="continuationSeparator" w:id="0">
    <w:p w14:paraId="3F939ED4" w14:textId="77777777" w:rsidR="00653215" w:rsidRDefault="006532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6FBA0" w14:textId="77777777" w:rsidR="005C327C" w:rsidRDefault="00000000">
    <w:pPr>
      <w:pStyle w:val="Footer"/>
      <w:jc w:val="center"/>
    </w:pPr>
    <w:r>
      <w:rPr>
        <w:color w:val="5A5A5A"/>
        <w:sz w:val="16"/>
      </w:rPr>
      <w:t>Ian Sirya Katana | Lead Full-Stack Developer &amp; Digital Systems Lead | Hello@iankatana.com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85CA8" w14:textId="77777777" w:rsidR="00653215" w:rsidRDefault="00653215">
      <w:pPr>
        <w:spacing w:after="0" w:line="240" w:lineRule="auto"/>
      </w:pPr>
      <w:r>
        <w:separator/>
      </w:r>
    </w:p>
  </w:footnote>
  <w:footnote w:type="continuationSeparator" w:id="0">
    <w:p w14:paraId="0CE0FB86" w14:textId="77777777" w:rsidR="00653215" w:rsidRDefault="006532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2094411">
    <w:abstractNumId w:val="8"/>
  </w:num>
  <w:num w:numId="2" w16cid:durableId="1331560603">
    <w:abstractNumId w:val="6"/>
  </w:num>
  <w:num w:numId="3" w16cid:durableId="1215771904">
    <w:abstractNumId w:val="5"/>
  </w:num>
  <w:num w:numId="4" w16cid:durableId="241061373">
    <w:abstractNumId w:val="4"/>
  </w:num>
  <w:num w:numId="5" w16cid:durableId="712193702">
    <w:abstractNumId w:val="7"/>
  </w:num>
  <w:num w:numId="6" w16cid:durableId="1121919171">
    <w:abstractNumId w:val="3"/>
  </w:num>
  <w:num w:numId="7" w16cid:durableId="1908683973">
    <w:abstractNumId w:val="2"/>
  </w:num>
  <w:num w:numId="8" w16cid:durableId="657533463">
    <w:abstractNumId w:val="1"/>
  </w:num>
  <w:num w:numId="9" w16cid:durableId="1399741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488D"/>
    <w:rsid w:val="0029639D"/>
    <w:rsid w:val="00326F90"/>
    <w:rsid w:val="003627EF"/>
    <w:rsid w:val="00583996"/>
    <w:rsid w:val="005C327C"/>
    <w:rsid w:val="00653215"/>
    <w:rsid w:val="00962C96"/>
    <w:rsid w:val="00AA1D8D"/>
    <w:rsid w:val="00B47730"/>
    <w:rsid w:val="00C6656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EC16D0"/>
  <w14:defaultImageDpi w14:val="300"/>
  <w15:docId w15:val="{436087CE-26EE-4D8B-9099-370393B5B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Liberation Sans" w:eastAsia="Liberation Sans" w:hAnsi="Liberation Sans"/>
      <w:color w:val="222222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Name">
    <w:name w:val="Title Name"/>
    <w:rPr>
      <w:rFonts w:ascii="Liberation Sans" w:eastAsia="Liberation Sans" w:hAnsi="Liberation Sans"/>
      <w:sz w:val="40"/>
    </w:rPr>
  </w:style>
  <w:style w:type="paragraph" w:customStyle="1" w:styleId="SectionHeading">
    <w:name w:val="Section Heading"/>
    <w:rPr>
      <w:rFonts w:ascii="Liberation Sans" w:eastAsia="Liberation Sans" w:hAnsi="Liberation Sans"/>
      <w:sz w:val="21"/>
    </w:rPr>
  </w:style>
  <w:style w:type="paragraph" w:customStyle="1" w:styleId="CVBullet">
    <w:name w:val="CV Bullet"/>
    <w:rPr>
      <w:rFonts w:ascii="Liberation Sans" w:eastAsia="Liberation Sans" w:hAnsi="Liberation San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ello@iankatana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iankatana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in/ian-katana-sirya/" TargetMode="External"/><Relationship Id="rId4" Type="http://schemas.openxmlformats.org/officeDocument/2006/relationships/settings" Target="settings.xml"/><Relationship Id="rId9" Type="http://schemas.openxmlformats.org/officeDocument/2006/relationships/hyperlink" Target="tel:+971521440383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2171</Words>
  <Characters>12379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Ian Sirya Katana - Lead Full-Stack Developer CV</dc:title>
  <dc:subject>ATS-compliant corporate CV for Lead Full-Stack Developer and Digital Systems Lead roles</dc:subject>
  <dc:creator>Ian Sirya Katana</dc:creator>
  <cp:keywords>Full-Stack Developer, React, TypeScript, Node.js, Laravel, Supabase, CRM, Dashboard, Workflow Automation, UAE</cp:keywords>
  <dc:description>Created for corporate applications in 2026.</dc:description>
  <cp:lastModifiedBy>giovanni 75</cp:lastModifiedBy>
  <cp:revision>2</cp:revision>
  <dcterms:created xsi:type="dcterms:W3CDTF">2026-06-13T06:13:00Z</dcterms:created>
  <dcterms:modified xsi:type="dcterms:W3CDTF">2026-06-13T06:13:00Z</dcterms:modified>
  <cp:category/>
</cp:coreProperties>
</file>